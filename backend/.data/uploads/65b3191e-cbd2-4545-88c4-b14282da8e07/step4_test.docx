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paragraph 1.</w:t>
      </w:r>
    </w:p>
    <w:p>
      <w:pPr>
        <w:pStyle w:val="Heading2"/>
      </w:pPr>
      <w:r>
        <w:t>Objectives</w:t>
      </w:r>
    </w:p>
    <w:p>
      <w:r>
        <w:t>Primary objective: Evaluate safety.</w:t>
      </w:r>
    </w:p>
    <w:p>
      <w:r>
        <w:t>Secondary objective: Evaluate PK.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